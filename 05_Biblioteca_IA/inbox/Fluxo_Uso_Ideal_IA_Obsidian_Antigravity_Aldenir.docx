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FLUXO DO USO IDEAL</w:t>
        <w:br/>
      </w:r>
      <w:r>
        <w:rPr>
          <w:b/>
          <w:sz w:val="26"/>
        </w:rPr>
        <w:t>Configuração e organização do ecossistema IA + iCloud + Obsidian + Antigravity + GitHub</w:t>
      </w:r>
    </w:p>
    <w:p>
      <w:pPr>
        <w:jc w:val="center"/>
      </w:pPr>
      <w:r>
        <w:rPr>
          <w:i/>
        </w:rPr>
        <w:t>Versao executavel para rotina medica, estudo TEMI/R3, producao de acervo, publicacao e rentabilizacao etica.</w:t>
      </w:r>
    </w:p>
    <w:p>
      <w:pPr>
        <w:jc w:val="center"/>
      </w:pPr>
      <w:r>
        <w:rPr>
          <w:b/>
        </w:rPr>
        <w:t>Objetivo central: transformar cada duvida, plantao, artigo e documento em conhecimento organizado, reutilizavel, publicavel e seguro.</w:t>
      </w:r>
    </w:p>
    <w:p>
      <w:r>
        <w:drawing>
          <wp:inline xmlns:a="http://schemas.openxmlformats.org/drawingml/2006/main" xmlns:pic="http://schemas.openxmlformats.org/drawingml/2006/picture">
            <wp:extent cx="6217920" cy="2993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flux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93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Como usar este documento</w:t>
      </w:r>
    </w:p>
    <w:p>
      <w:r>
        <w:rPr>
          <w:b w:val="0"/>
          <w:i w:val="0"/>
        </w:rPr>
        <w:t>Este documento e uma sequencia de implantacao. Siga as fases na ordem. Ao final, voce tera um sistema unico: iCloud guarda, Obsidian organiza, Claude/ChatGPT analisam, Antigravity transforma em paginas/app, GitHub versiona e publica.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008"/>
            <w:shd w:fill="D9EAF7"/>
            <w:vAlign w:val="center"/>
          </w:tcPr>
          <w:p>
            <w:r/>
            <w:r>
              <w:rPr>
                <w:b/>
                <w:sz w:val="16"/>
              </w:rPr>
              <w:t>Fase</w:t>
            </w:r>
          </w:p>
        </w:tc>
        <w:tc>
          <w:tcPr>
            <w:tcW w:type="dxa" w:w="6768"/>
            <w:shd w:fill="D9EAF7"/>
            <w:vAlign w:val="center"/>
          </w:tcPr>
          <w:p>
            <w:r/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1872"/>
            <w:shd w:fill="D9EAF7"/>
            <w:vAlign w:val="center"/>
          </w:tcPr>
          <w:p>
            <w:r/>
            <w:r>
              <w:rPr>
                <w:b/>
                <w:sz w:val="16"/>
              </w:rPr>
              <w:t>Tempo sugerido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5"/>
              </w:rPr>
              <w:t>0-2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Backup, estrutura de pastas e instalacao da biblioteca de prompts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1 a 2 horas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5"/>
              </w:rPr>
              <w:t>3-5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Claude configurado com instructions, styles e projects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1 hora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5"/>
              </w:rPr>
              <w:t>6-8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ChatGPT + Antigravity + GitHub conectados ao fluxo de producao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2 a 4 horas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5"/>
              </w:rPr>
              <w:t>9-13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Rotina diaria e semanal de producao clinica, estudo e publicacao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continuo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5"/>
              </w:rPr>
              <w:t>14-16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Revisao, seguranca, monetizacao e manutencao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semanal/mensal</w:t>
            </w:r>
          </w:p>
        </w:tc>
      </w:tr>
    </w:tbl>
    <w:p/>
    <w:p>
      <w:pPr>
        <w:pStyle w:val="Heading1"/>
      </w:pPr>
      <w:r>
        <w:t>2. Mapa do ecossistema ideal</w:t>
      </w:r>
    </w:p>
    <w:p>
      <w:r>
        <w:rPr>
          <w:b w:val="0"/>
          <w:i w:val="0"/>
        </w:rPr>
        <w:t>A logica e criar uma cadeia unica. A IA nunca deve ser uma conversa solta: todo resultado bom deve virar arquivo, nota, protocolo, questao, pagina HTML ou produto educacional.</w:t>
      </w:r>
    </w:p>
    <w:p>
      <w:r>
        <w:drawing>
          <wp:inline xmlns:a="http://schemas.openxmlformats.org/drawingml/2006/main" xmlns:pic="http://schemas.openxmlformats.org/drawingml/2006/picture">
            <wp:extent cx="6217920" cy="29936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flux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93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Principios obrigatorios antes de configurar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6"/>
              </w:rPr>
              <w:t>Principio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6"/>
              </w:rPr>
              <w:t>Aplicacao pratica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Entrada minima e limpa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5"/>
              </w:rPr>
              <w:t>Nao cole historico gigante. Cole apenas o que a IA precisa para cumprir a tarefa.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Markdown primeiro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5"/>
              </w:rPr>
              <w:t>Sempre que possivel, peça Markdown. Depois converta para Word, HTML, PDF ou pagina.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Um assunto = uma nota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5"/>
              </w:rPr>
              <w:t>Cada protocolo, artigo, evolucao ou tema TEMI deve virar um arquivo isolado no Obsidian.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Arquivo mestre nao e conversa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5"/>
              </w:rPr>
              <w:t>Contexto fixo deve ficar no Project/Knowledge/README, nao repetido em todo chat.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Anonimizacao obrigatoria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5"/>
              </w:rPr>
              <w:t>Casos clinicos reais nunca devem conter nome, CPF, prontuario, endereco, telefone, datas identificaveis ou imagens com dados.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Versionamento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5"/>
              </w:rPr>
              <w:t>Tudo que for pagina ou app deve ir para GitHub; tudo que for conhecimento privado deve ficar no iCloud/Obsidian.</w:t>
            </w:r>
          </w:p>
        </w:tc>
      </w:tr>
    </w:tbl>
    <w:p/>
    <w:p>
      <w:pPr>
        <w:pStyle w:val="Heading1"/>
      </w:pPr>
      <w:r>
        <w:t>4. Fase 0 - Backup, privacidade e preparacao</w:t>
      </w:r>
    </w:p>
    <w:p>
      <w:pPr>
        <w:pStyle w:val="Heading2"/>
      </w:pPr>
      <w:r>
        <w:t>4.1. Checklist de seguranca</w:t>
      </w:r>
    </w:p>
    <w:p>
      <w:pPr>
        <w:pStyle w:val="ListNumber"/>
      </w:pPr>
      <w:r>
        <w:t>Ative autenticacao em dois fatores no Apple ID, GitHub, Claude, ChatGPT e Google.</w:t>
      </w:r>
    </w:p>
    <w:p>
      <w:pPr>
        <w:pStyle w:val="ListNumber"/>
      </w:pPr>
      <w:r>
        <w:t>Confirme que o iCloud Drive esta sincronizando no Mac, iPhone e iPad.</w:t>
      </w:r>
    </w:p>
    <w:p>
      <w:pPr>
        <w:pStyle w:val="ListNumber"/>
      </w:pPr>
      <w:r>
        <w:t>Crie uma copia local externa periodica do vault Obsidian, se possivel em SSD externo.</w:t>
      </w:r>
    </w:p>
    <w:p>
      <w:pPr>
        <w:pStyle w:val="ListNumber"/>
      </w:pPr>
      <w:r>
        <w:t>Crie uma pasta exclusiva para casos anonimizados. Nunca misture com documentos identificaveis.</w:t>
      </w:r>
    </w:p>
    <w:p>
      <w:pPr>
        <w:pStyle w:val="ListNumber"/>
      </w:pPr>
      <w:r>
        <w:t>Defina uma regra: nenhum dado identificavel de paciente entra no GitHub ou em pagina publica.</w:t>
      </w:r>
    </w:p>
    <w:p>
      <w:pPr>
        <w:pStyle w:val="Heading2"/>
      </w:pPr>
      <w:r>
        <w:t>4.2. Nomes padronizados</w:t>
      </w:r>
    </w:p>
    <w:p>
      <w:pPr>
        <w:pStyle w:val="CodeBlock"/>
        <w:spacing w:after="60"/>
      </w:pPr>
      <w:r>
        <w:t>YYYY-MM-DD_TEMA_TIPO_VERSAO.md</w:t>
        <w:br/>
        <w:t>Exemplo: 2026-05-07_Hiponatremia_Protocolo_UTI_v1.md</w:t>
      </w:r>
    </w:p>
    <w:p>
      <w:pPr>
        <w:pStyle w:val="Heading1"/>
      </w:pPr>
      <w:r>
        <w:t>5. Fase 1 - Criar a estrutura-mãe no iCloud/Obsidian</w:t>
      </w:r>
    </w:p>
    <w:p>
      <w:r>
        <w:rPr>
          <w:b w:val="0"/>
          <w:i w:val="0"/>
        </w:rPr>
        <w:t>No iCloud Drive, dentro da sua pasta do Obsidian/vault, crie uma estrutura padronizada. O ideal e que o nome das pastas comece com numero para manter ordem em todos os aparelhos Apple.</w:t>
      </w:r>
    </w:p>
    <w:p>
      <w:pPr>
        <w:pStyle w:val="CodeBlock"/>
        <w:spacing w:after="60"/>
      </w:pPr>
      <w:r>
        <w:t>iCloud Drive/Obsidian/</w:t>
        <w:br/>
        <w:t>├── 00_INBOX_CAPTURA_RAPIDA</w:t>
        <w:br/>
        <w:t>├── 01_MEDICINA_INTENSIVA_UTI</w:t>
        <w:br/>
        <w:t>├── 02_MEDICINA_INTERNA_R3</w:t>
        <w:br/>
        <w:t>├── 03_TEMI_PROVA_TITULO</w:t>
        <w:br/>
        <w:t>├── 04_ARTIGOS_UPTODATE_E_EVIDENCIAS</w:t>
        <w:br/>
        <w:t>├── 05_EVOLUCOES_MEDICAS_ANONIMIZADAS</w:t>
        <w:br/>
        <w:t>├── 06_POCUS_USG_BEIRA_LEITO</w:t>
        <w:br/>
        <w:t>├── 07_PROMPTS_PROJECTS</w:t>
        <w:br/>
        <w:t>├── 08_ANTIGRAVITY_ENCICLOPEDIA</w:t>
        <w:br/>
        <w:t>├── 09_GITHUB_PUBLICACAO</w:t>
        <w:br/>
        <w:t>├── 10_FINANCEIRO_CARREIRA_PRODUTOS</w:t>
        <w:br/>
        <w:t>├── 11_JURIDICO_ORGANIZACAO_PESSOAL</w:t>
        <w:br/>
        <w:t>├── 12_TEMPLATES_MODELOS</w:t>
        <w:br/>
        <w:t>├── 13_EXPORTS_WORD_PDF_HTML</w:t>
        <w:br/>
        <w:t>└── 99_ARQUIVO_MORTO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6"/>
              </w:rPr>
              <w:t>Pasta</w:t>
            </w:r>
          </w:p>
        </w:tc>
        <w:tc>
          <w:tcPr>
            <w:tcW w:type="dxa" w:w="4608"/>
            <w:shd w:fill="D9EAF7"/>
            <w:vAlign w:val="center"/>
          </w:tcPr>
          <w:p>
            <w:r/>
            <w:r>
              <w:rPr>
                <w:b/>
                <w:sz w:val="16"/>
              </w:rPr>
              <w:t>Usar para</w:t>
            </w:r>
          </w:p>
        </w:tc>
        <w:tc>
          <w:tcPr>
            <w:tcW w:type="dxa" w:w="2736"/>
            <w:shd w:fill="D9EAF7"/>
            <w:vAlign w:val="center"/>
          </w:tcPr>
          <w:p>
            <w:r/>
            <w:r>
              <w:rPr>
                <w:b/>
                <w:sz w:val="16"/>
              </w:rPr>
              <w:t>Regra de uso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00_INBOX_CAPTURA_RAPIDA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Tudo que ainda nao foi classificado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  <w:t>Esvaziar todo domingo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01_MEDICINA_INTENSIVA_UTI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Protocolos, drogas, VM, choque, sepse, neuro, intox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  <w:t>Um tema por nota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03_TEMI_PROVA_TITULO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Questoes, flashcards, trials, temas cobrados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  <w:t>Transformar protocolo em questoes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04_ARTIGOS_UPTODATE_E_EVIDENCIAS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Resumos estruturados e analise critica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  <w:t>Sempre incluir fonte e data de acesso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07_PROMPTS_PROJECTS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Prompts TXT e instrucoes de IA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  <w:t>Nao alterar originais; criar copias v2/v3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08_ANTIGRAVITY_ENCICLOPEDIA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Arquivos que serao convertidos em paginas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  <w:t>Publico, sem dados sensiveis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09_GITHUB_PUBLICACAO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HTML/CSS/JS e releases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  <w:t>Sincronizar com repo</w:t>
            </w:r>
          </w:p>
        </w:tc>
      </w:tr>
    </w:tbl>
    <w:p/>
    <w:p>
      <w:pPr>
        <w:pStyle w:val="Heading1"/>
      </w:pPr>
      <w:r>
        <w:t>6. Fase 2 - Instalar a biblioteca de prompts TXT</w:t>
      </w:r>
    </w:p>
    <w:p>
      <w:pPr>
        <w:pStyle w:val="ListNumber"/>
      </w:pPr>
      <w:r>
        <w:t>Baixe o ZIP da biblioteca de prompts gerada anteriormente.</w:t>
      </w:r>
    </w:p>
    <w:p>
      <w:pPr>
        <w:pStyle w:val="ListNumber"/>
      </w:pPr>
      <w:r>
        <w:t>No app Arquivos do iPhone/iPad ou Finder do Mac, descompacte o ZIP.</w:t>
      </w:r>
    </w:p>
    <w:p>
      <w:pPr>
        <w:pStyle w:val="ListNumber"/>
      </w:pPr>
      <w:r>
        <w:t>Mova a pasta descompactada para: iCloud Drive/Obsidian/07_PROMPTS_PROJECTS/.</w:t>
      </w:r>
    </w:p>
    <w:p>
      <w:pPr>
        <w:pStyle w:val="ListNumber"/>
      </w:pPr>
      <w:r>
        <w:t>Abra o Obsidian e confirme se as pastas apareceram no painel lateral.</w:t>
      </w:r>
    </w:p>
    <w:p>
      <w:pPr>
        <w:pStyle w:val="ListNumber"/>
      </w:pPr>
      <w:r>
        <w:t>Crie uma nota chamada 00_MAPA_DOS_PROMPTS.md com links para os prompts mais usados.</w:t>
      </w:r>
    </w:p>
    <w:p>
      <w:pPr>
        <w:pStyle w:val="ListNumber"/>
      </w:pPr>
      <w:r>
        <w:t>Marque seus prompts favoritos com tags como #prompt/claude, #prompt/uti, #prompt/antigravity, #prompt/temi.</w:t>
      </w:r>
    </w:p>
    <w:p>
      <w:pPr>
        <w:pStyle w:val="Heading2"/>
      </w:pPr>
      <w:r>
        <w:t>6.1. Como chamar os prompts dentro da rotina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6"/>
              </w:rPr>
              <w:t>Situacao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6"/>
              </w:rPr>
              <w:t>Prompt a buscar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6"/>
              </w:rPr>
              <w:t>Como usar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Protocolo de UTI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03_UTI_PROTOCOLOS...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Copiar o prompt e substituir [TEMA]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Resumo de artigo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06_ARTIGOS_UPTODATE...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Colar artigo/trechos + pedir resumo estendido ou resumido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Pagina para enciclopedia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09_ANTIGRAVITY...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Usar no Antigravity para criar/ligar HTML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Economia de tokens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12_TOKENS...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Colar no inicio do chat ou nas instructions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Anonimizacao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16_SEGURANCA_LGPD...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Rodar antes de enviar caso clinico para qualquer IA</w:t>
            </w:r>
          </w:p>
        </w:tc>
      </w:tr>
    </w:tbl>
    <w:p/>
    <w:p>
      <w:pPr>
        <w:pStyle w:val="Heading1"/>
      </w:pPr>
      <w:r>
        <w:t>7. Fase 3 - Configurar o Obsidian como central de conhecimento</w:t>
      </w:r>
    </w:p>
    <w:p>
      <w:pPr>
        <w:pStyle w:val="Heading2"/>
      </w:pPr>
      <w:r>
        <w:t>7.1. Configuracoes basicas</w:t>
      </w:r>
    </w:p>
    <w:p>
      <w:pPr>
        <w:pStyle w:val="ListNumber"/>
      </w:pPr>
      <w:r>
        <w:t>Abra o Obsidian no Mac e selecione o vault dentro do iCloud Drive.</w:t>
      </w:r>
    </w:p>
    <w:p>
      <w:pPr>
        <w:pStyle w:val="ListNumber"/>
      </w:pPr>
      <w:r>
        <w:t>Ative Core Plugins: Backlinks, Graph View, Templates, Daily Notes, Tag Pane, Outline e Search.</w:t>
      </w:r>
    </w:p>
    <w:p>
      <w:pPr>
        <w:pStyle w:val="ListNumber"/>
      </w:pPr>
      <w:r>
        <w:t>Crie uma pasta de templates: 12_TEMPLATES_MODELOS/Obsidian_Templates/.</w:t>
      </w:r>
    </w:p>
    <w:p>
      <w:pPr>
        <w:pStyle w:val="ListNumber"/>
      </w:pPr>
      <w:r>
        <w:t>Crie templates para: protocolo UTI, resumo de artigo, evolucao anonima, questao TEMI, pagina HTML, revisao semanal.</w:t>
      </w:r>
    </w:p>
    <w:p>
      <w:pPr>
        <w:pStyle w:val="ListNumber"/>
      </w:pPr>
      <w:r>
        <w:t>No iPhone/iPad, abra o mesmo vault pelo iCloud e aguarde sincronizar completamente antes de editar.</w:t>
      </w:r>
    </w:p>
    <w:p>
      <w:pPr>
        <w:pStyle w:val="Heading2"/>
      </w:pPr>
      <w:r>
        <w:t>7.2. Template minimo de nota medica</w:t>
      </w:r>
    </w:p>
    <w:p>
      <w:pPr>
        <w:pStyle w:val="CodeBlock"/>
        <w:spacing w:after="60"/>
      </w:pPr>
      <w:r>
        <w:t>---</w:t>
        <w:br/>
        <w:t>tipo: protocolo</w:t>
        <w:br/>
        <w:t>area: UTI</w:t>
        <w:br/>
        <w:t>tema: [TEMA]</w:t>
        <w:br/>
        <w:t>status: rascunho</w:t>
        <w:br/>
        <w:t>origem: IA + revisao medica</w:t>
        <w:br/>
        <w:t>publicavel: nao</w:t>
        <w:br/>
        <w:t>revisado_em: YYYY-MM-DD</w:t>
        <w:br/>
        <w:t>tags: [uti, temi, medicina-interna]</w:t>
        <w:br/>
        <w:t>---</w:t>
        <w:br/>
        <w:t># [TEMA]</w:t>
        <w:br/>
        <w:br/>
        <w:t>## 1. Decisao rapida</w:t>
        <w:br/>
        <w:t>## 2. Diagnostico diferencial</w:t>
        <w:br/>
        <w:t>## 3. Conduta inicial</w:t>
        <w:br/>
        <w:t>## 4. Prescricao / doses</w:t>
        <w:br/>
        <w:t>## 5. Monitorizacao</w:t>
        <w:br/>
        <w:t>## 6. Erros fatais</w:t>
        <w:br/>
        <w:t>## 7. Versao publicavel</w:t>
      </w:r>
    </w:p>
    <w:p>
      <w:pPr>
        <w:pStyle w:val="Heading1"/>
      </w:pPr>
      <w:r>
        <w:t>8. Fase 4 - Configurar Claude para alto rendimento</w:t>
      </w:r>
    </w:p>
    <w:p>
      <w:r>
        <w:rPr>
          <w:b w:val="0"/>
          <w:i w:val="0"/>
        </w:rPr>
        <w:t>A configuracao do Claude deve separar tres camadas: instructions globais, estilo e projects. Isso evita recolar o mesmo contexto e melhora rendimento.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6"/>
              </w:rPr>
              <w:t>Camada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6"/>
              </w:rPr>
              <w:t>Onde configurar</w:t>
            </w:r>
          </w:p>
        </w:tc>
        <w:tc>
          <w:tcPr>
            <w:tcW w:type="dxa" w:w="4032"/>
            <w:shd w:fill="D9EAF7"/>
            <w:vAlign w:val="center"/>
          </w:tcPr>
          <w:p>
            <w:r/>
            <w:r>
              <w:rPr>
                <w:b/>
                <w:sz w:val="16"/>
              </w:rPr>
              <w:t>Conteudo recomendado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Instructions globais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Settings &gt; Instructions for Claude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Seu papel geral, economia de tokens, respostas estruturadas, segurança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Style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Search and tools &gt; Use style &gt; Create/edit styles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Estilo Economico Medico Elite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Projects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Projects &gt; New Project &gt; Set project instructions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Instrucoes por dominio: UTI, TEMI, artigos, evolucoes, Antigravity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Project Knowledge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Botao + dentro do projeto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Prompts, templates, documentos base, exemplos bons</w:t>
            </w:r>
          </w:p>
        </w:tc>
      </w:tr>
    </w:tbl>
    <w:p/>
    <w:p>
      <w:pPr>
        <w:pStyle w:val="Heading2"/>
      </w:pPr>
      <w:r>
        <w:t>8.1. Ordem de configuracao no Claude</w:t>
      </w:r>
    </w:p>
    <w:p>
      <w:pPr>
        <w:pStyle w:val="ListNumber"/>
      </w:pPr>
      <w:r>
        <w:t>Abra Claude no navegador ou app.</w:t>
      </w:r>
    </w:p>
    <w:p>
      <w:pPr>
        <w:pStyle w:val="ListNumber"/>
      </w:pPr>
      <w:r>
        <w:t>Vá em Settings &gt; Instructions for Claude e cole seu prompt global economico.</w:t>
      </w:r>
    </w:p>
    <w:p>
      <w:pPr>
        <w:pStyle w:val="ListNumber"/>
      </w:pPr>
      <w:r>
        <w:t>No chat, clique em Search and tools &gt; Use style &gt; Create &amp; edit styles.</w:t>
      </w:r>
    </w:p>
    <w:p>
      <w:pPr>
        <w:pStyle w:val="ListNumber"/>
      </w:pPr>
      <w:r>
        <w:t>Crie o estilo Economico Medico Elite usando instrucoes personalizadas.</w:t>
      </w:r>
    </w:p>
    <w:p>
      <w:pPr>
        <w:pStyle w:val="ListNumber"/>
      </w:pPr>
      <w:r>
        <w:t>Crie os Projects essenciais: UTI, Medicina Interna/R3, TEMI, Artigos, Evolucoes, Antigravity, Organizacao/Financas.</w:t>
      </w:r>
    </w:p>
    <w:p>
      <w:pPr>
        <w:pStyle w:val="ListNumber"/>
      </w:pPr>
      <w:r>
        <w:t>Em cada Project, clique em Set project instructions e cole o prompt especifico da pasta 07_PROMPTS_PROJECTS.</w:t>
      </w:r>
    </w:p>
    <w:p>
      <w:pPr>
        <w:pStyle w:val="ListNumber"/>
      </w:pPr>
      <w:r>
        <w:t>Na knowledge base de cada Project, suba somente arquivos realmente recorrentes: templates, exemplos, padroes, listas de abreviaturas e regras.</w:t>
      </w:r>
    </w:p>
    <w:p>
      <w:pPr>
        <w:pStyle w:val="ListNumber"/>
      </w:pPr>
      <w:r>
        <w:t>Favoritar os Projects mais usados para acesso rapido.</w:t>
      </w:r>
    </w:p>
    <w:p>
      <w:pPr>
        <w:pStyle w:val="Heading2"/>
      </w:pPr>
      <w:r>
        <w:t>8.2. Regra de economia no Claude</w:t>
      </w:r>
    </w:p>
    <w:p>
      <w:pPr>
        <w:pStyle w:val="CodeBlock"/>
        <w:spacing w:after="60"/>
      </w:pPr>
      <w:r>
        <w:t>MODO ECONOMICO ATIVO.</w:t>
        <w:br/>
        <w:t>Nao repetir contexto. Entregar primeiro a versao funcional. Usar tabelas compactas. Fazer no maximo 1 pergunta se indispensavel. Para ajustes, mostrar apenas trechos alterados. Nao criar Artifact salvo se eu pedir GERAR ARTIFACT.</w:t>
      </w:r>
    </w:p>
    <w:p>
      <w:pPr>
        <w:pStyle w:val="Heading1"/>
      </w:pPr>
      <w:r>
        <w:t>9. Fase 5 - Criar Projects Claude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6"/>
              </w:rPr>
              <w:t>Project</w:t>
            </w:r>
          </w:p>
        </w:tc>
        <w:tc>
          <w:tcPr>
            <w:tcW w:type="dxa" w:w="4032"/>
            <w:shd w:fill="D9EAF7"/>
            <w:vAlign w:val="center"/>
          </w:tcPr>
          <w:p>
            <w:r/>
            <w:r>
              <w:rPr>
                <w:b/>
                <w:sz w:val="16"/>
              </w:rPr>
              <w:t>Finalidade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6"/>
              </w:rPr>
              <w:t>Knowledge minima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UTI Protocolos e Decisao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Condutas beira-leito, drogas, VM, choque, sepse, neuro, tox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Templates UTI, protocolos base, doses, checklist FAST HUG/ABCDEF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Medicina Interna R3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Raciocinio clinico, diagnostico diferencial, ambulatório/enfermaria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Bancos de temas, modelos DDx, templates de caso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Evolucoes Medicas Estendido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Auditoria profunda de evolucoes anonimizadas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Template de evolucao, checklist de lacunas, modelo de prescricao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Evolucoes Medicas Resumido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Resumo rapido para plantao/passagem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Modelo SOAP/SBAR compacto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Artigos e UpToDate Estendido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Analise critica, aplicabilidade, evidencia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Template PICO, GRADE, checklist de trial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Artigos e UpToDate Resumido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Resumo de 1 pagina e perolas praticas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Template de resumo rapido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TEMI Conversor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Transformar documentos em material de prova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Matriz TEMI, flashcards, questoes, trials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Antigravity Enciclopedia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Converter notas em paginas HTML conectadas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Arquitetura do repo, padrao visual, regras de publicacao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Financeiro e Produtos Eticos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Transformar conhecimento em produtos, cursos, consultoria educacional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Plano de monetizacao, restricoes eticas, modelos de oferta</w:t>
            </w:r>
          </w:p>
        </w:tc>
      </w:tr>
    </w:tbl>
    <w:p/>
    <w:p>
      <w:pPr>
        <w:pStyle w:val="Heading1"/>
      </w:pPr>
      <w:r>
        <w:t>10. Fase 6 - Configurar ChatGPT como copilot principal de planejamento</w:t>
      </w:r>
    </w:p>
    <w:p>
      <w:r>
        <w:rPr>
          <w:b w:val="0"/>
          <w:i w:val="0"/>
        </w:rPr>
        <w:t>Use ChatGPT para raciocinio amplo, criacao de documentos, revisao de fluxos, geracao de arquivos e mapas. Use Claude para redacao longa economica, analise estruturada e refinamento. Use Antigravity/Gemini para executar alteracoes em codigo e publicar.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6"/>
              </w:rPr>
              <w:t>Tarefa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6"/>
              </w:rPr>
              <w:t>IA principal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6"/>
              </w:rPr>
              <w:t>IA revisora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Protocolo clinico completo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ChatGPT ou Claude Sonnet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Claude Opus/ChatGPT para auditoria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Resumo rapido de plantao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Claude Haiku/Sonnet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ChatGPT se precisar reorganizar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Documento Word final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ChatGPT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Claude para revisar linguagem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HTML/app/pagina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Antigravity/Gemini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ChatGPT/Claude para especificacao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Critica de evidencia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Claude Sonnet/Opus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ChatGPT para ensino e visual</w:t>
            </w:r>
          </w:p>
        </w:tc>
      </w:tr>
    </w:tbl>
    <w:p/>
    <w:p>
      <w:pPr>
        <w:pStyle w:val="Heading1"/>
      </w:pPr>
      <w:r>
        <w:t>11. Fase 7 - Configurar Antigravity para a enciclopedia medica</w:t>
      </w:r>
    </w:p>
    <w:p>
      <w:r>
        <w:rPr>
          <w:b w:val="0"/>
          <w:i w:val="0"/>
        </w:rPr>
        <w:t>O Antigravity deve ser tratado como oficina de engenharia. Ele nao deve receber dados sensiveis de pacientes. A entrada ideal e Markdown publico/anonimizado vindo do Obsidian.</w:t>
      </w:r>
    </w:p>
    <w:p>
      <w:pPr>
        <w:pStyle w:val="Heading2"/>
      </w:pPr>
      <w:r>
        <w:t>11.1. Abrir o workspace correto</w:t>
      </w:r>
    </w:p>
    <w:p>
      <w:pPr>
        <w:pStyle w:val="ListNumber"/>
      </w:pPr>
      <w:r>
        <w:t>No Mac, abra o Antigravity.</w:t>
      </w:r>
    </w:p>
    <w:p>
      <w:pPr>
        <w:pStyle w:val="ListNumber"/>
      </w:pPr>
      <w:r>
        <w:t>Escolha Open Folder / Abrir pasta.</w:t>
      </w:r>
    </w:p>
    <w:p>
      <w:pPr>
        <w:pStyle w:val="ListNumber"/>
      </w:pPr>
      <w:r>
        <w:t>Selecione a pasta local do repositorio da enciclopedia, por exemplo: iCloud Drive/Obsidian/08_ANTIGRAVITY_ENCICLOPEDIA/ ou a pasta sincronizada com GitHub.</w:t>
      </w:r>
    </w:p>
    <w:p>
      <w:pPr>
        <w:pStyle w:val="ListNumber"/>
      </w:pPr>
      <w:r>
        <w:t>Confirme se aparecem arquivos como index.html, assets/, pages/, protocols/, questoes/ ou similares.</w:t>
      </w:r>
    </w:p>
    <w:p>
      <w:pPr>
        <w:pStyle w:val="ListNumber"/>
      </w:pPr>
      <w:r>
        <w:t>Antes de pedir qualquer alteracao grande, peça ao agente: Leia a estrutura do projeto e gere um mapa de arquivos, sem editar nada.</w:t>
      </w:r>
    </w:p>
    <w:p>
      <w:pPr>
        <w:pStyle w:val="Heading2"/>
      </w:pPr>
      <w:r>
        <w:t>11.2. Criar regras de workspace</w:t>
      </w:r>
    </w:p>
    <w:p>
      <w:r>
        <w:rPr>
          <w:b w:val="0"/>
          <w:i w:val="0"/>
        </w:rPr>
        <w:t>Crie regras em Customizations &gt; Rules &gt; +Workspace ou diretamente em arquivo Markdown na pasta de regras do workspace, conforme a versao do app. A documentacao do codelab descreve Rules como diretrizes persistentes e Workflows como prompts acionados por /; tambem informa locais como ~/.gemini/GEMINI.md para regra global e your-workspace/.agent/rules/ para regras de workspace.</w:t>
      </w:r>
    </w:p>
    <w:p>
      <w:pPr>
        <w:pStyle w:val="CodeBlock"/>
        <w:spacing w:after="60"/>
      </w:pPr>
      <w:r>
        <w:t>your-workspace/.agent/rules/</w:t>
        <w:br/>
        <w:t>├── 00_codigo_seguro.md</w:t>
        <w:br/>
        <w:t>├── 01_padrao_visual_apple_dark.md</w:t>
        <w:br/>
        <w:t>├── 02_enciclopedia_medica.md</w:t>
        <w:br/>
        <w:t>├── 03_lgpd_sem_dados_sensiveis.md</w:t>
        <w:br/>
        <w:t>└── 04_github_pages_compatibilidade.md</w:t>
      </w:r>
    </w:p>
    <w:p>
      <w:pPr>
        <w:pStyle w:val="Heading2"/>
      </w:pPr>
      <w:r>
        <w:t>11.3. Regra mestre para Antigravity</w:t>
      </w:r>
    </w:p>
    <w:p>
      <w:pPr>
        <w:pStyle w:val="CodeBlock"/>
        <w:spacing w:after="60"/>
      </w:pPr>
      <w:r>
        <w:t>Voce trabalha no projeto Enciclopedia Medica Intensiva e Interna.</w:t>
        <w:br/>
        <w:t>Regras obrigatorias:</w:t>
        <w:br/>
        <w:t>1. Nao inserir dados identificaveis de pacientes.</w:t>
        <w:br/>
        <w:t>2. Preservar compatibilidade com GitHub Pages: HTML/CSS/JS estatico sempre que possivel.</w:t>
        <w:br/>
        <w:t>3. Antes de alterar, mapear arquivos impactados.</w:t>
        <w:br/>
        <w:t>4. Fazer alteracoes pequenas e testaveis.</w:t>
        <w:br/>
        <w:t>5. Criar ou atualizar links internos automaticamente.</w:t>
        <w:br/>
        <w:t>6. Usar design limpo, responsivo, legivel no iPhone.</w:t>
        <w:br/>
        <w:t>7. Nao quebrar index.html nem navegacao principal.</w:t>
        <w:br/>
        <w:t>8. Ao final, gerar resumo, arquivos alterados, testes e proximos passos.</w:t>
      </w:r>
    </w:p>
    <w:p>
      <w:pPr>
        <w:pStyle w:val="Heading2"/>
      </w:pPr>
      <w:r>
        <w:t>11.4. Criar workflows acionados por barra</w:t>
      </w:r>
    </w:p>
    <w:p>
      <w:pPr>
        <w:pStyle w:val="CodeBlock"/>
        <w:spacing w:after="60"/>
      </w:pPr>
      <w:r>
        <w:t>your-workspace/.agent/workflows/</w:t>
        <w:br/>
        <w:t>├── criar_pagina_protocolo.md</w:t>
        <w:br/>
        <w:t>├── conectar_pagina_index.md</w:t>
        <w:br/>
        <w:t>├── revisar_links_quebrados.md</w:t>
        <w:br/>
        <w:t>├── gerar_banco_questoes_temi.md</w:t>
        <w:br/>
        <w:t>├── criar_wallpaper_html.md</w:t>
        <w:br/>
        <w:t>├── publicar_release_github.md</w:t>
        <w:br/>
        <w:t>└── auditoria_lgpd_publicacao.md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6"/>
              </w:rPr>
              <w:t>Workflow</w:t>
            </w:r>
          </w:p>
        </w:tc>
        <w:tc>
          <w:tcPr>
            <w:tcW w:type="dxa" w:w="3888"/>
            <w:shd w:fill="D9EAF7"/>
            <w:vAlign w:val="center"/>
          </w:tcPr>
          <w:p>
            <w:r/>
            <w:r>
              <w:rPr>
                <w:b/>
                <w:sz w:val="16"/>
              </w:rPr>
              <w:t>Quando usar</w:t>
            </w:r>
          </w:p>
        </w:tc>
        <w:tc>
          <w:tcPr>
            <w:tcW w:type="dxa" w:w="2736"/>
            <w:shd w:fill="D9EAF7"/>
            <w:vAlign w:val="center"/>
          </w:tcPr>
          <w:p>
            <w:r/>
            <w:r>
              <w:rPr>
                <w:b/>
                <w:sz w:val="16"/>
              </w:rPr>
              <w:t>Comando/ideia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criar_pagina_protocolo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5"/>
              </w:rPr>
              <w:t>Transformar nota MD em pagina HTML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  <w:t>/criar_pagina_protocolo tema=Sepse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conectar_pagina_index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5"/>
              </w:rPr>
              <w:t>Adicionar card/link na home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  <w:t>/conectar_pagina_index arquivo=sepse.html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revisar_links_quebrados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5"/>
              </w:rPr>
              <w:t>Antes de publicar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  <w:t>/revisar_links_quebrados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gerar_banco_questoes_temi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5"/>
              </w:rPr>
              <w:t>Criar modulo de questoes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  <w:t>/gerar_banco_questoes_temi tema=AVC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auditoria_lgpd_publicacao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5"/>
              </w:rPr>
              <w:t>Antes de subir para GitHub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  <w:t>/auditoria_lgpd_publicacao</w:t>
            </w:r>
          </w:p>
        </w:tc>
      </w:tr>
    </w:tbl>
    <w:p/>
    <w:p>
      <w:pPr>
        <w:pStyle w:val="Heading1"/>
      </w:pPr>
      <w:r>
        <w:t>12. Fase 8 - Conectar Antigravity com GitHub</w:t>
      </w:r>
    </w:p>
    <w:p>
      <w:pPr>
        <w:pStyle w:val="Heading2"/>
      </w:pPr>
      <w:r>
        <w:t>12.1. Estrutura recomendada do repositorio</w:t>
      </w:r>
    </w:p>
    <w:p>
      <w:pPr>
        <w:pStyle w:val="CodeBlock"/>
        <w:spacing w:after="60"/>
      </w:pPr>
      <w:r>
        <w:t>antigravity-consultas/</w:t>
        <w:br/>
        <w:t>├── index.html</w:t>
        <w:br/>
        <w:t>├── README.md</w:t>
        <w:br/>
        <w:t>├── assets/</w:t>
        <w:br/>
        <w:t>│   ├── css/</w:t>
        <w:br/>
        <w:t>│   ├── js/</w:t>
        <w:br/>
        <w:t>│   └── img/</w:t>
        <w:br/>
        <w:t>├── pages/</w:t>
        <w:br/>
        <w:t>│   ├── uti/</w:t>
        <w:br/>
        <w:t>│   ├── medicina-interna/</w:t>
        <w:br/>
        <w:t>│   ├── temi/</w:t>
        <w:br/>
        <w:t>│   └── artigos/</w:t>
        <w:br/>
        <w:t>├── data/</w:t>
        <w:br/>
        <w:t>│   ├── search-index.json</w:t>
        <w:br/>
        <w:t>│   └── temas.json</w:t>
        <w:br/>
        <w:t>└── docs_privados_nao_publicar/  # idealmente fora do repo publico</w:t>
      </w:r>
    </w:p>
    <w:p>
      <w:pPr>
        <w:pStyle w:val="Heading2"/>
      </w:pPr>
      <w:r>
        <w:t>12.2. Publicar com GitHub Pages</w:t>
      </w:r>
    </w:p>
    <w:p>
      <w:pPr>
        <w:pStyle w:val="ListNumber"/>
      </w:pPr>
      <w:r>
        <w:t>No GitHub, abra o repositorio da enciclopedia.</w:t>
      </w:r>
    </w:p>
    <w:p>
      <w:pPr>
        <w:pStyle w:val="ListNumber"/>
      </w:pPr>
      <w:r>
        <w:t>Vá em Settings &gt; Pages.</w:t>
      </w:r>
    </w:p>
    <w:p>
      <w:pPr>
        <w:pStyle w:val="ListNumber"/>
      </w:pPr>
      <w:r>
        <w:t>Em Build and deployment, selecione Deploy from a branch.</w:t>
      </w:r>
    </w:p>
    <w:p>
      <w:pPr>
        <w:pStyle w:val="ListNumber"/>
      </w:pPr>
      <w:r>
        <w:t>Escolha a branch principal e a pasta adequada, geralmente /root ou /docs.</w:t>
      </w:r>
    </w:p>
    <w:p>
      <w:pPr>
        <w:pStyle w:val="ListNumber"/>
      </w:pPr>
      <w:r>
        <w:t>Salve e aguarde a publicacao.</w:t>
      </w:r>
    </w:p>
    <w:p>
      <w:pPr>
        <w:pStyle w:val="ListNumber"/>
      </w:pPr>
      <w:r>
        <w:t>Teste a pagina pelo iPhone e Mac.</w:t>
      </w:r>
    </w:p>
    <w:p>
      <w:pPr>
        <w:pStyle w:val="Heading2"/>
      </w:pPr>
      <w:r>
        <w:t>12.3. Rotina de commit segura</w:t>
      </w:r>
    </w:p>
    <w:p>
      <w:pPr>
        <w:pStyle w:val="CodeBlock"/>
        <w:spacing w:after="60"/>
      </w:pPr>
      <w:r>
        <w:t>Antes de commit:</w:t>
        <w:br/>
        <w:t>1. Rodar auditoria LGPD.</w:t>
        <w:br/>
        <w:t>2. Conferir se nao ha arquivos privados.</w:t>
        <w:br/>
        <w:t>3. Conferir links principais.</w:t>
        <w:br/>
        <w:t>4. Testar index.html localmente.</w:t>
        <w:br/>
        <w:t>5. Commit pequeno: feat: adiciona protocolo de sepse</w:t>
        <w:br/>
        <w:t>6. Push para GitHub.</w:t>
        <w:br/>
        <w:t>7. Verificar pagina publicada.</w:t>
      </w:r>
    </w:p>
    <w:p>
      <w:pPr>
        <w:pStyle w:val="Heading1"/>
      </w:pPr>
      <w:r>
        <w:t>13. Fase 9 - Fluxo diario de uso ideal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6"/>
              </w:rPr>
              <w:t>Momento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6"/>
              </w:rPr>
              <w:t>Acao</w:t>
            </w:r>
          </w:p>
        </w:tc>
        <w:tc>
          <w:tcPr>
            <w:tcW w:type="dxa" w:w="2736"/>
            <w:shd w:fill="D9EAF7"/>
            <w:vAlign w:val="center"/>
          </w:tcPr>
          <w:p>
            <w:r/>
            <w:r>
              <w:rPr>
                <w:b/>
                <w:sz w:val="16"/>
              </w:rPr>
              <w:t>Ferramenta</w:t>
            </w:r>
          </w:p>
        </w:tc>
        <w:tc>
          <w:tcPr>
            <w:tcW w:type="dxa" w:w="1872"/>
            <w:shd w:fill="D9EAF7"/>
            <w:vAlign w:val="center"/>
          </w:tcPr>
          <w:p>
            <w:r/>
            <w:r>
              <w:rPr>
                <w:b/>
                <w:sz w:val="16"/>
              </w:rPr>
              <w:t>Saida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Antes do plantao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Escolher 1 tema de revisao curta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  <w:t>Obsidian + ChatGPT/Claude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Checklist de 10 linhas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Durante o plantao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Capturar duvidas sem dados sensiveis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  <w:t>Apple Notes/Obsidian Inbox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Notas brutas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Apos caso relevante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Anonimizar e pedir analise critica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  <w:t>Claude/ChatGPT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Resumo + lacunas + conduta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Fim do dia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Converter aprendizados em nota estruturada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  <w:t>Obsidian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Nota permanente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Semanal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Transformar 1-2 notas em pagina/produto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5"/>
              </w:rPr>
              <w:t>Antigravity + GitHub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Pagina publica ou material de estudo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3149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_sema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14. Fase 10 - Fluxo para documentos medicos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6"/>
              </w:rPr>
              <w:t>Tipo de documento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6"/>
              </w:rPr>
              <w:t>Formato inicial ideal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6"/>
              </w:rPr>
              <w:t>Por que</w:t>
            </w:r>
          </w:p>
        </w:tc>
        <w:tc>
          <w:tcPr>
            <w:tcW w:type="dxa" w:w="1872"/>
            <w:shd w:fill="D9EAF7"/>
            <w:vAlign w:val="center"/>
          </w:tcPr>
          <w:p>
            <w:r/>
            <w:r>
              <w:rPr>
                <w:b/>
                <w:sz w:val="16"/>
              </w:rPr>
              <w:t>Formato final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Protocolo UTI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Markdown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Barato, editavel, facil de converter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DOCX/PDF/HTML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Artigo cientifico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PDF se for fonte; resumo em MD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PDF e pesado, mas necessario como fonte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Resumo MD + mapa visual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Evolucao medica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Texto anonimo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Evita OCR e arquivos pesados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Analise em MD/DOCX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Tabela de doses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CSV ou Markdown table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Mais leve que Excel quando simples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XLSX/DOCX/HTML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Pagina da enciclopedia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HTML/CSS/JS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Publicavel no GitHub Pages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HTML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Imagem/wallpaper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PNG/JPG apenas no final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Imagem consome mais e e menos editavel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PNG 1080x1920</w:t>
            </w:r>
          </w:p>
        </w:tc>
      </w:tr>
    </w:tbl>
    <w:p/>
    <w:p>
      <w:pPr>
        <w:pStyle w:val="Heading2"/>
      </w:pPr>
      <w:r>
        <w:t>14.1. Ordem ideal de conversao</w:t>
      </w:r>
    </w:p>
    <w:p>
      <w:pPr>
        <w:pStyle w:val="CodeBlock"/>
        <w:spacing w:after="60"/>
      </w:pPr>
      <w:r>
        <w:t>Ideia/caso/artigo -&gt; Markdown limpo -&gt; revisao IA -&gt; Obsidian -&gt; DOCX/PDF se privado -&gt; HTML se publico -&gt; GitHub Pages se revisado</w:t>
      </w:r>
    </w:p>
    <w:p>
      <w:pPr>
        <w:pStyle w:val="Heading1"/>
      </w:pPr>
      <w:r>
        <w:t>15. Fase 11 - Fluxo para evolucoes medicas anonimizadas</w:t>
      </w:r>
    </w:p>
    <w:p>
      <w:pPr>
        <w:pStyle w:val="ListNumber"/>
      </w:pPr>
      <w:r>
        <w:t>Copie a evolucao do prontuario somente se tiver permissao institucional e necessidade legitima de estudo/melhoria.</w:t>
      </w:r>
    </w:p>
    <w:p>
      <w:pPr>
        <w:pStyle w:val="ListNumber"/>
      </w:pPr>
      <w:r>
        <w:t>Remova nome, iniciais, prontuario, CPF, CNS, endereco, telefone, nomes de familiares, datas exatas e imagens identificaveis.</w:t>
      </w:r>
    </w:p>
    <w:p>
      <w:pPr>
        <w:pStyle w:val="ListNumber"/>
      </w:pPr>
      <w:r>
        <w:t>Substitua por: Paciente adulto/idoso, sexo, sindrome principal, comorbidades relevantes.</w:t>
      </w:r>
    </w:p>
    <w:p>
      <w:pPr>
        <w:pStyle w:val="ListNumber"/>
      </w:pPr>
      <w:r>
        <w:t>Cole no Project Claude: Evolucoes Medicas Resumido ou Estendido.</w:t>
      </w:r>
    </w:p>
    <w:p>
      <w:pPr>
        <w:pStyle w:val="ListNumber"/>
      </w:pPr>
      <w:r>
        <w:t>Peça saida em: problemas ativos, gravidade, lacunas, condutas, riscos, pendencias e texto medico melhorado.</w:t>
      </w:r>
    </w:p>
    <w:p>
      <w:pPr>
        <w:pStyle w:val="ListNumber"/>
      </w:pPr>
      <w:r>
        <w:t>Salve em 05_EVOLUCOES_MEDICAS_ANONIMIZADAS com tag #anonimizado e #nao-publicar.</w:t>
      </w:r>
    </w:p>
    <w:p>
      <w:pPr>
        <w:pStyle w:val="CodeBlock"/>
        <w:spacing w:after="60"/>
      </w:pPr>
      <w:r>
        <w:t>Prompt rapido:</w:t>
        <w:br/>
        <w:t>Analise a evolucao anonimizadda abaixo. Gere: 1) resumo SBAR; 2) problemas ativos; 3) riscos nas proximas 12h; 4) lacunas de informacao; 5) condutas sugeridas; 6) versao melhorada para prontuario. Nao invente dados.</w:t>
      </w:r>
    </w:p>
    <w:p>
      <w:pPr>
        <w:pStyle w:val="Heading1"/>
      </w:pPr>
      <w:r>
        <w:t>16. Fase 12 - Fluxo para artigos/UpToDate/evidencias</w:t>
      </w:r>
    </w:p>
    <w:p>
      <w:pPr>
        <w:pStyle w:val="ListNumber"/>
      </w:pPr>
      <w:r>
        <w:t>Salve o PDF ou texto-fonte em 04_ARTIGOS_UPTODATE_E_EVIDENCIAS/FONTES/.</w:t>
      </w:r>
    </w:p>
    <w:p>
      <w:pPr>
        <w:pStyle w:val="ListNumber"/>
      </w:pPr>
      <w:r>
        <w:t>Peça primeiro um resumo de 1 pagina em Markdown.</w:t>
      </w:r>
    </w:p>
    <w:p>
      <w:pPr>
        <w:pStyle w:val="ListNumber"/>
      </w:pPr>
      <w:r>
        <w:t>Depois peça analise critica estendida somente se o artigo for realmente importante.</w:t>
      </w:r>
    </w:p>
    <w:p>
      <w:pPr>
        <w:pStyle w:val="ListNumber"/>
      </w:pPr>
      <w:r>
        <w:t>Transforme o artigo em: perolas praticas, tabela de conduta, questoes TEMI e pagina de enciclopedia se aplicavel.</w:t>
      </w:r>
    </w:p>
    <w:p>
      <w:pPr>
        <w:pStyle w:val="ListNumber"/>
      </w:pPr>
      <w:r>
        <w:t>Registre data de acesso e fonte. Para UpToDate, evite copiar material protegido em paginas publicas; use apenas notas proprias/parafraseadas e referencias adequadas.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6"/>
              </w:rPr>
              <w:t>Saida derivada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6"/>
              </w:rPr>
              <w:t>Destino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6"/>
              </w:rPr>
              <w:t>Uso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Resumo pratico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Obsidian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Estudo rapido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Tabela de conduta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UTI/Med Interna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Plantao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Questoes TEMI/R3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03_TEMI_PROVA_TITULO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Revisao ativa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Pagina HTML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Antigravity/GitHub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Educacao publica, se permitido</w:t>
            </w:r>
          </w:p>
        </w:tc>
      </w:tr>
    </w:tbl>
    <w:p/>
    <w:p>
      <w:pPr>
        <w:pStyle w:val="Heading1"/>
      </w:pPr>
      <w:r>
        <w:t>17. Fase 13 - Fluxo TEMI/R3</w:t>
      </w:r>
    </w:p>
    <w:p>
      <w:pPr>
        <w:pStyle w:val="ListNumber"/>
      </w:pPr>
      <w:r>
        <w:t>Escolha um tema semanal: VM, sepse, choque, neuro, AKI/CRRT, tox, infecto, cardio, pneumo.</w:t>
      </w:r>
    </w:p>
    <w:p>
      <w:pPr>
        <w:pStyle w:val="ListNumber"/>
      </w:pPr>
      <w:r>
        <w:t>Gere um protocolo compacto em Markdown.</w:t>
      </w:r>
    </w:p>
    <w:p>
      <w:pPr>
        <w:pStyle w:val="ListNumber"/>
      </w:pPr>
      <w:r>
        <w:t>Converta o protocolo em 10 flashcards e 5 questoes estilo prova.</w:t>
      </w:r>
    </w:p>
    <w:p>
      <w:pPr>
        <w:pStyle w:val="ListNumber"/>
      </w:pPr>
      <w:r>
        <w:t>Crie uma nota de erros fatais e pegadinhas.</w:t>
      </w:r>
    </w:p>
    <w:p>
      <w:pPr>
        <w:pStyle w:val="ListNumber"/>
      </w:pPr>
      <w:r>
        <w:t>No fim da semana, peça simulado de 20 questoes misturadas.</w:t>
      </w:r>
    </w:p>
    <w:p>
      <w:pPr>
        <w:pStyle w:val="ListNumber"/>
      </w:pPr>
      <w:r>
        <w:t>Salve ranking e lacunas em uma nota mensal: 03_TEMI_PROVA_TITULO/00_DASHBOARD_TEMI.md.</w:t>
      </w:r>
    </w:p>
    <w:p>
      <w:pPr>
        <w:pStyle w:val="CodeBlock"/>
        <w:spacing w:after="60"/>
      </w:pPr>
      <w:r>
        <w:t>Prompt TEMI:</w:t>
        <w:br/>
        <w:t>Converta o material abaixo em estudo TEMI: 1) resumo de alta cobranca; 2) mapa mental textual; 3) 10 flashcards; 4) 5 questoes A-E comentadas; 5) pegadinhas; 6) temas relacionados para linkar no Obsidian.</w:t>
      </w:r>
    </w:p>
    <w:p>
      <w:pPr>
        <w:pStyle w:val="Heading1"/>
      </w:pPr>
      <w:r>
        <w:t>18. Fase 14 - Fluxo de publicacao e rentabilizacao etica</w:t>
      </w:r>
    </w:p>
    <w:p>
      <w:r>
        <w:rPr>
          <w:b w:val="0"/>
          <w:i w:val="0"/>
        </w:rPr>
        <w:t>A ideia nao e vender conduta medica individual nem substituir avaliacao presencial. A rota mais segura e educacao medica, materiais de estudo, cursos, consultoria de organizacao de conhecimento e produtos digitais para profissionais.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6"/>
              </w:rPr>
              <w:t>Produto</w:t>
            </w:r>
          </w:p>
        </w:tc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6"/>
              </w:rPr>
              <w:t>Origem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6"/>
              </w:rPr>
              <w:t>Entrega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6"/>
              </w:rPr>
              <w:t>Risco/controle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Protocolo de bolso UTI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Notas revisadas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PDF/HTML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Revisar, citar fontes, nao prometer resultado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Banco de questoes TEMI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Protocolos + artigos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HTML/Obsidian/PDF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Questoes autorais, sem copiar bancos pagos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Mini-curso POCUS/UTI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Roteiros e mapas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Aulas + checklists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Educacional, sem caso identificavel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Newsletter medicina intensiva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Resumo semanal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Email/website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Curadoria propria, sem reproduzir UpToDate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Template Obsidian medico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Seu sistema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Vault modelo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Remover dados privados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Dashboard HTML de protocolos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Antigravity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GitHub Pages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Disclaimers e revisao tecnica</w:t>
            </w:r>
          </w:p>
        </w:tc>
      </w:tr>
    </w:tbl>
    <w:p/>
    <w:p>
      <w:pPr>
        <w:pStyle w:val="Heading2"/>
      </w:pPr>
      <w:r>
        <w:t>18.1. Rotina minima de monetizacao sem sobrecarga</w:t>
      </w:r>
    </w:p>
    <w:p>
      <w:pPr>
        <w:pStyle w:val="ListNumber"/>
      </w:pPr>
      <w:r>
        <w:t>Toda semana: escolher 1 tema que ja apareceu no plantao ou estudo.</w:t>
      </w:r>
    </w:p>
    <w:p>
      <w:pPr>
        <w:pStyle w:val="ListNumber"/>
      </w:pPr>
      <w:r>
        <w:t>Criar 1 nota definitiva em Obsidian.</w:t>
      </w:r>
    </w:p>
    <w:p>
      <w:pPr>
        <w:pStyle w:val="ListNumber"/>
      </w:pPr>
      <w:r>
        <w:t>Gerar 1 artefato publico: post, pagina, PDF, checklist ou questoes.</w:t>
      </w:r>
    </w:p>
    <w:p>
      <w:pPr>
        <w:pStyle w:val="ListNumber"/>
      </w:pPr>
      <w:r>
        <w:t>Acumular 4 artefatos por mes para virar mini-produto.</w:t>
      </w:r>
    </w:p>
    <w:p>
      <w:pPr>
        <w:pStyle w:val="ListNumber"/>
      </w:pPr>
      <w:r>
        <w:t>A cada trimestre: empacotar em curso, ebook, banco de questoes ou pacote de protocolos.</w:t>
      </w:r>
    </w:p>
    <w:p>
      <w:pPr>
        <w:pStyle w:val="Heading1"/>
      </w:pPr>
      <w:r>
        <w:t>19. Fase 15 - Economia de tokens e escolha da IA</w:t>
      </w:r>
    </w:p>
    <w:p>
      <w:r>
        <w:rPr>
          <w:b w:val="0"/>
          <w:i w:val="0"/>
        </w:rPr>
        <w:t>O objetivo e gastar IA cara apenas na etapa que realmente exige raciocinio. Triagem e organizacao devem ser baratas; auditoria critica pode usar modelo mais forte.</w:t>
      </w:r>
    </w:p>
    <w:p>
      <w:r>
        <w:drawing>
          <wp:inline xmlns:a="http://schemas.openxmlformats.org/drawingml/2006/main" xmlns:pic="http://schemas.openxmlformats.org/drawingml/2006/picture">
            <wp:extent cx="5943600" cy="33081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s_estimativ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1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6"/>
              </w:rPr>
              <w:t>Etapa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6"/>
              </w:rPr>
              <w:t>Modelo sugerido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6"/>
              </w:rPr>
              <w:t>Por que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Limpeza de texto, resumo curto, checklist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Haiku / modelo leve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Barato e suficiente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Protocolo, artigo, evolucao, documento principal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Sonnet / GPT principal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Melhor equilibrio entre qualidade e custo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Auditoria critica, caso complexo, estrategia ampla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Opus / modelo mais forte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Usar como consultor final, nao para rascunho repetitivo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Codigo e publicacao no Antigravity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Gemini no Antigravity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Executa no editor, terminal e browser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Opinioes alternativas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Qwen/Grok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Usar para segunda leitura, nao como fonte final unica</w:t>
            </w:r>
          </w:p>
        </w:tc>
      </w:tr>
    </w:tbl>
    <w:p/>
    <w:p>
      <w:pPr>
        <w:pStyle w:val="Heading2"/>
      </w:pPr>
      <w:r>
        <w:t>19.1. Sequencia economica padrao</w:t>
      </w:r>
    </w:p>
    <w:p>
      <w:pPr>
        <w:pStyle w:val="CodeBlock"/>
        <w:spacing w:after="60"/>
      </w:pPr>
      <w:r>
        <w:t>1. Markdown curto com objetivo claro</w:t>
        <w:br/>
        <w:t>2. IA leve para organizar</w:t>
        <w:br/>
        <w:t>3. IA principal para produzir</w:t>
        <w:br/>
        <w:t>4. IA forte apenas para auditoria</w:t>
        <w:br/>
        <w:t>5. Salvar no Obsidian</w:t>
        <w:br/>
        <w:t>6. Reutilizar via Project/Knowledge</w:t>
        <w:br/>
        <w:t>7. Publicar apenas material revisado</w:t>
      </w:r>
    </w:p>
    <w:p>
      <w:pPr>
        <w:pStyle w:val="Heading1"/>
      </w:pPr>
      <w:r>
        <w:t>20. Fase 16 - Revisao semanal obrigatoria</w:t>
      </w:r>
    </w:p>
    <w:p>
      <w:pPr>
        <w:pStyle w:val="ListNumber"/>
      </w:pPr>
      <w:r>
        <w:t>Abrir 00_INBOX_CAPTURA_RAPIDA e mover tudo para as pastas corretas.</w:t>
      </w:r>
    </w:p>
    <w:p>
      <w:pPr>
        <w:pStyle w:val="ListNumber"/>
      </w:pPr>
      <w:r>
        <w:t>Escolher as 5 melhores notas da semana.</w:t>
      </w:r>
    </w:p>
    <w:p>
      <w:pPr>
        <w:pStyle w:val="ListNumber"/>
      </w:pPr>
      <w:r>
        <w:t>Marcar: privado, revisavel, publicavel, monetizavel.</w:t>
      </w:r>
    </w:p>
    <w:p>
      <w:pPr>
        <w:pStyle w:val="ListNumber"/>
      </w:pPr>
      <w:r>
        <w:t>Atualizar dashboard TEMI/R3.</w:t>
      </w:r>
    </w:p>
    <w:p>
      <w:pPr>
        <w:pStyle w:val="ListNumber"/>
      </w:pPr>
      <w:r>
        <w:t>Atualizar index de prompts favoritos.</w:t>
      </w:r>
    </w:p>
    <w:p>
      <w:pPr>
        <w:pStyle w:val="ListNumber"/>
      </w:pPr>
      <w:r>
        <w:t>Fazer backup ou commit no GitHub do que for publico.</w:t>
      </w:r>
    </w:p>
    <w:p>
      <w:pPr>
        <w:pStyle w:val="ListNumber"/>
      </w:pPr>
      <w:r>
        <w:t>Planejar 1 produto ou pagina da proxima semana.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 da nota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6"/>
              </w:rPr>
              <w:t>Acao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rascunho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5"/>
              </w:rPr>
              <w:t>Melhorar com IA e completar lacunas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revisado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5"/>
              </w:rPr>
              <w:t>Virar protocolo/checklist/questao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publicavel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5"/>
              </w:rPr>
              <w:t>Mandar para Antigravity e GitHub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monetizavel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5"/>
              </w:rPr>
              <w:t>Separar para ebook, aula, curso ou pacote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privado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5"/>
              </w:rPr>
              <w:t>Manter fora do repo publico</w:t>
            </w:r>
          </w:p>
        </w:tc>
      </w:tr>
    </w:tbl>
    <w:p/>
    <w:p>
      <w:pPr>
        <w:pStyle w:val="Heading1"/>
      </w:pPr>
      <w:r>
        <w:t>21. Fluxos prontos para executar</w:t>
      </w:r>
    </w:p>
    <w:p>
      <w:pPr>
        <w:pStyle w:val="Heading2"/>
      </w:pPr>
      <w:r>
        <w:t>21.1. Fluxo A - Duvida de plantao para protocolo</w:t>
      </w:r>
    </w:p>
    <w:p>
      <w:pPr>
        <w:pStyle w:val="CodeBlock"/>
        <w:spacing w:after="60"/>
      </w:pPr>
      <w:r>
        <w:t>Duvida no plantao -&gt; nota rapida no 00_INBOX -&gt; Claude/ChatGPT gera protocolo -&gt; salvar em 01_UTI -&gt; transformar em flashcards TEMI -&gt; se publicavel, Antigravity cria HTML -&gt; GitHub Pages.</w:t>
      </w:r>
    </w:p>
    <w:p>
      <w:pPr>
        <w:pStyle w:val="Heading2"/>
      </w:pPr>
      <w:r>
        <w:t>21.2. Fluxo B - Artigo para aula/produto</w:t>
      </w:r>
    </w:p>
    <w:p>
      <w:pPr>
        <w:pStyle w:val="CodeBlock"/>
        <w:spacing w:after="60"/>
      </w:pPr>
      <w:r>
        <w:t>PDF/artigo -&gt; resumo estruturado -&gt; analise critica -&gt; tabela beira-leito -&gt; 10 questoes -&gt; pagina enciclopedia -&gt; post/newsletter -&gt; modulo de curso.</w:t>
      </w:r>
    </w:p>
    <w:p>
      <w:pPr>
        <w:pStyle w:val="Heading2"/>
      </w:pPr>
      <w:r>
        <w:t>21.3. Fluxo C - Evolucao para melhoria profissional</w:t>
      </w:r>
    </w:p>
    <w:p>
      <w:pPr>
        <w:pStyle w:val="CodeBlock"/>
        <w:spacing w:after="60"/>
      </w:pPr>
      <w:r>
        <w:t>Evolucao anonima -&gt; analise resumida/estendida -&gt; lacunas e condutas -&gt; modelo melhorado -&gt; nota privada -&gt; checklist de melhoria do plantao.</w:t>
      </w:r>
    </w:p>
    <w:p>
      <w:pPr>
        <w:pStyle w:val="Heading2"/>
      </w:pPr>
      <w:r>
        <w:t>21.4. Fluxo D - Nota Obsidian para GitHub</w:t>
      </w:r>
    </w:p>
    <w:p>
      <w:pPr>
        <w:pStyle w:val="CodeBlock"/>
        <w:spacing w:after="60"/>
      </w:pPr>
      <w:r>
        <w:t>Nota revisada -&gt; remover dados privados -&gt; converter para HTML -&gt; Antigravity conecta no index -&gt; testar responsividade -&gt; commit -&gt; publicar.</w:t>
      </w:r>
    </w:p>
    <w:p>
      <w:pPr>
        <w:pStyle w:val="Heading1"/>
      </w:pPr>
      <w:r>
        <w:t>22. Configuracao sugerida no Mac/iPhone/iPad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72"/>
            <w:shd w:fill="D9EAF7"/>
            <w:vAlign w:val="center"/>
          </w:tcPr>
          <w:p>
            <w:r/>
            <w:r>
              <w:rPr>
                <w:b/>
                <w:sz w:val="16"/>
              </w:rPr>
              <w:t>Aparelho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6"/>
              </w:rPr>
              <w:t>Uso ideal</w:t>
            </w:r>
          </w:p>
        </w:tc>
        <w:tc>
          <w:tcPr>
            <w:tcW w:type="dxa" w:w="3888"/>
            <w:shd w:fill="D9EAF7"/>
            <w:vAlign w:val="center"/>
          </w:tcPr>
          <w:p>
            <w:r/>
            <w:r>
              <w:rPr>
                <w:b/>
                <w:sz w:val="16"/>
              </w:rPr>
              <w:t>Configuracao pratica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MacBook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Producao pesada, Antigravity, GitHub, documentos Word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5"/>
              </w:rPr>
              <w:t>Manter vault iCloud local; nao depender so da nuvem antes de editar codigo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iPhone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Captura rapida, leitura, comandos curtos, consulta de plantao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5"/>
              </w:rPr>
              <w:t>Usar Obsidian mobile e atalhos para notas rapidas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iPad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Leitura de PDF, revisao com Pencil, estudo TEMI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5"/>
              </w:rPr>
              <w:t>Anotar artigos e depois gerar resumo Markdown</w:t>
            </w:r>
          </w:p>
        </w:tc>
      </w:tr>
    </w:tbl>
    <w:p/>
    <w:p>
      <w:pPr>
        <w:pStyle w:val="Heading2"/>
      </w:pPr>
      <w:r>
        <w:t>22.1. Atalhos uteis no iPhone</w:t>
      </w:r>
    </w:p>
    <w:p>
      <w:pPr>
        <w:pStyle w:val="ListNumber"/>
      </w:pPr>
      <w:r>
        <w:t>Atalho Capturar duvida UTI: cria nota em 00_INBOX com data e tag #duvida-plantao.</w:t>
      </w:r>
    </w:p>
    <w:p>
      <w:pPr>
        <w:pStyle w:val="ListNumber"/>
      </w:pPr>
      <w:r>
        <w:t>Atalho Anonimizar caso: abre checklist antes de copiar para IA.</w:t>
      </w:r>
    </w:p>
    <w:p>
      <w:pPr>
        <w:pStyle w:val="ListNumber"/>
      </w:pPr>
      <w:r>
        <w:t>Atalho Revisao TEMI: abre dashboard TEMI no Obsidian.</w:t>
      </w:r>
    </w:p>
    <w:p>
      <w:pPr>
        <w:pStyle w:val="ListNumber"/>
      </w:pPr>
      <w:r>
        <w:t>Atalho Publicar ideia: cria nota em 08_ANTIGRAVITY_ENCICLOPEDIA/ideias_publicaveis.</w:t>
      </w:r>
    </w:p>
    <w:p>
      <w:pPr>
        <w:pStyle w:val="Heading1"/>
      </w:pPr>
      <w:r>
        <w:t>23. Prompts operacionais essenciais</w:t>
      </w:r>
    </w:p>
    <w:p>
      <w:pPr>
        <w:pStyle w:val="Heading2"/>
      </w:pPr>
      <w:r>
        <w:t>23.1. Prompt de implantacao para Claude/ChatGPT</w:t>
      </w:r>
    </w:p>
    <w:p>
      <w:pPr>
        <w:pStyle w:val="CodeBlock"/>
        <w:spacing w:after="60"/>
      </w:pPr>
      <w:r>
        <w:t>Atue como meu arquiteto de sistema de conhecimento medico. Ajude-me a transformar meu fluxo iCloud + Obsidian + Claude/ChatGPT + Antigravity + GitHub em uma rotina executavel. Responda em passos curtos, com checklists, evitando repeticao e economizando tokens. Sempre indique: entrada, processamento, saida, onde salvar e proximo passo.</w:t>
      </w:r>
    </w:p>
    <w:p>
      <w:pPr>
        <w:pStyle w:val="Heading2"/>
      </w:pPr>
      <w:r>
        <w:t>23.2. Prompt para Antigravity antes de editar o projeto</w:t>
      </w:r>
    </w:p>
    <w:p>
      <w:pPr>
        <w:pStyle w:val="CodeBlock"/>
        <w:spacing w:after="60"/>
      </w:pPr>
      <w:r>
        <w:t>Leia a estrutura deste workspace e gere um mapa do projeto. Nao edite arquivos ainda. Identifique: index principal, pastas de paginas, assets, scripts, riscos de quebrar links, e proponha uma sequencia segura de alteracoes pequenas com testes.</w:t>
      </w:r>
    </w:p>
    <w:p>
      <w:pPr>
        <w:pStyle w:val="Heading2"/>
      </w:pPr>
      <w:r>
        <w:t>23.3. Prompt para transformar nota Obsidian em pagina</w:t>
      </w:r>
    </w:p>
    <w:p>
      <w:pPr>
        <w:pStyle w:val="CodeBlock"/>
        <w:spacing w:after="60"/>
      </w:pPr>
      <w:r>
        <w:t>Transforme a nota Markdown abaixo em pagina HTML responsiva para a Enciclopedia Medica Intensiva e Interna. Mantenha linguagem educacional, sem dados sensiveis. Gere card para index, tags, temas relacionados, e preserve compatibilidade com GitHub Pages.</w:t>
      </w:r>
    </w:p>
    <w:p>
      <w:pPr>
        <w:pStyle w:val="Heading2"/>
      </w:pPr>
      <w:r>
        <w:t>23.4. Prompt de auditoria pre-publicacao</w:t>
      </w:r>
    </w:p>
    <w:p>
      <w:pPr>
        <w:pStyle w:val="CodeBlock"/>
        <w:spacing w:after="60"/>
      </w:pPr>
      <w:r>
        <w:t>Audite este conteudo antes de publicar. Verifique: dados pessoais/pacientes, afirmacoes medicas sem fonte, promessas indevidas, copia literal de fonte protegida, links quebrados, responsividade mobile e clareza educacional. Entregue uma tabela de problemas e correcoes.</w:t>
      </w:r>
    </w:p>
    <w:p>
      <w:pPr>
        <w:pStyle w:val="Heading1"/>
      </w:pPr>
      <w:r>
        <w:t>24. Painel de controle mensal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6"/>
              </w:rPr>
              <w:t>Meta inicial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6"/>
              </w:rPr>
              <w:t>Como medir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Notas definitivas novas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20/mes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Obsidian: arquivos revisados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Protocolos UTI novos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4/mes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Pasta 01_UTI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Questoes TEMI/R3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40/mes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Pasta 03_TEMI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Paginas publicadas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4/mes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GitHub Pages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Produtos/iscas digitais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1/mes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PDF/checklist/mini-aula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Revisoes de segurança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1/semana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Checklist LGPD/publicacao</w:t>
            </w:r>
          </w:p>
        </w:tc>
      </w:tr>
    </w:tbl>
    <w:p/>
    <w:p>
      <w:pPr>
        <w:pStyle w:val="Heading1"/>
      </w:pPr>
      <w:r>
        <w:t>25. Erros que devem ser evitados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6"/>
              </w:rPr>
              <w:t>Erro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6"/>
              </w:rPr>
              <w:t>Consequencia</w:t>
            </w:r>
          </w:p>
        </w:tc>
        <w:tc>
          <w:tcPr>
            <w:tcW w:type="dxa" w:w="4032"/>
            <w:shd w:fill="D9EAF7"/>
            <w:vAlign w:val="center"/>
          </w:tcPr>
          <w:p>
            <w:r/>
            <w:r>
              <w:rPr>
                <w:b/>
                <w:sz w:val="16"/>
              </w:rPr>
              <w:t>Como evitar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Colar PDFs enormes sem necessidade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Gasto alto de tokens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Extrair objetivo, paginas relevantes ou pedir resumo por partes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Publicar caso clinico real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Risco etico/LGPD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Anonimizar e manter privado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Pedir documento final em PDF primeiro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Dificil editar depois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Pedir Markdown ou Word primeiro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Editar tudo de uma vez no Antigravity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Quebra de site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Pedir alteracoes pequenas e testes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Misturar vault privado com repo publico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Vazamento de dados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Separar pastas publico/privado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Usar Opus/modelo forte para tudo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Consumo alto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5"/>
              </w:rPr>
              <w:t>Usar modelo forte so para auditoria</w:t>
            </w:r>
          </w:p>
        </w:tc>
      </w:tr>
    </w:tbl>
    <w:p/>
    <w:p>
      <w:pPr>
        <w:pStyle w:val="Heading1"/>
      </w:pPr>
      <w:r>
        <w:t>26. Referencias tecnicas consultadas</w:t>
      </w:r>
    </w:p>
    <w:p>
      <w:r>
        <w:rPr>
          <w:b w:val="0"/>
          <w:i w:val="0"/>
        </w:rPr>
        <w:t>As referencias abaixo foram usadas para alinhar o fluxo com recursos atuais das ferramentas. Sempre confira menus dentro do app, porque interfaces podem mudar.</w:t>
      </w:r>
    </w:p>
    <w:p>
      <w:pPr>
        <w:pStyle w:val="ListBullet"/>
      </w:pPr>
      <w:r>
        <w:t>Claude Help Center - Usage limit best practices: fatores de consumo, cache, Projects e agrupamento de tarefas. https://support.claude.com/en/articles/9797557-usage-limit-best-practices</w:t>
      </w:r>
    </w:p>
    <w:p>
      <w:pPr>
        <w:pStyle w:val="ListBullet"/>
      </w:pPr>
      <w:r>
        <w:t>Claude Help Center - Projects: criar projeto, adicionar knowledge e project instructions. https://support.claude.com/en/articles/9519177-how-can-i-create-and-manage-projects</w:t>
      </w:r>
    </w:p>
    <w:p>
      <w:pPr>
        <w:pStyle w:val="ListBullet"/>
      </w:pPr>
      <w:r>
        <w:t>Claude Help Center - Styles: criar estilos personalizados e usar instrucoes avancadas. https://support.claude.com/en/articles/10181068-configure-and-use-styles</w:t>
      </w:r>
    </w:p>
    <w:p>
      <w:pPr>
        <w:pStyle w:val="ListBullet"/>
      </w:pPr>
      <w:r>
        <w:t>Google Codelab - Getting Started with Google Antigravity: Rules, Workflows, Agent Manager, workspace rules/workflows. https://codelabs.developers.google.com/getting-started-google-antigravity</w:t>
      </w:r>
    </w:p>
    <w:p>
      <w:pPr>
        <w:pStyle w:val="ListBullet"/>
      </w:pPr>
      <w:r>
        <w:t>GitHub Docs - GitHub Pages Quickstart: repositorio, Settings &gt; Pages e deploy from branch. https://docs.github.com/en/pages/quickstart</w:t>
      </w:r>
    </w:p>
    <w:p>
      <w:pPr>
        <w:pStyle w:val="Heading1"/>
      </w:pPr>
      <w:r>
        <w:t>27. Resumo final do fluxo ideal</w:t>
      </w:r>
    </w:p>
    <w:p>
      <w:pPr>
        <w:pStyle w:val="CodeBlock"/>
        <w:spacing w:after="60"/>
      </w:pPr>
      <w:r>
        <w:t>1. Capturar duvida/caso/artigo -&gt; 2. Anonimizar/limpar -&gt; 3. Processar com IA adequada -&gt; 4. Salvar em Markdown no Obsidian -&gt; 5. Reutilizar via Claude Projects/ChatGPT -&gt; 6. Converter em protocolo/questao/documento -&gt; 7. Enviar material publico ao Antigravity -&gt; 8. Testar e publicar no GitHub -&gt; 9. Revisar semanalmente -&gt; 10. Empacotar conhecimento em produtos eticos.</w:t>
      </w:r>
    </w:p>
    <w:p>
      <w:r>
        <w:rPr>
          <w:b w:val="0"/>
          <w:i w:val="0"/>
        </w:rPr>
        <w:t>Regra de ouro: nada importante deve morrer dentro de um chat. Tudo que for bom precisa virar arquivo, link, nota, pagina, questao ou produto.</w:t>
      </w:r>
    </w:p>
    <w:p>
      <w:r>
        <w:br w:type="page"/>
      </w:r>
    </w:p>
    <w:p>
      <w:pPr>
        <w:pStyle w:val="Heading1"/>
      </w:pPr>
      <w:r>
        <w:t>Checklist de execucao - marque conforme concluir</w:t>
      </w:r>
    </w:p>
    <w:p>
      <w:pPr>
        <w:pStyle w:val="ListBullet"/>
      </w:pPr>
      <w:r>
        <w:t>[  ] Criei/organizei a pasta iCloud Drive/Obsidian.</w:t>
      </w:r>
    </w:p>
    <w:p>
      <w:pPr>
        <w:pStyle w:val="ListBullet"/>
      </w:pPr>
      <w:r>
        <w:t>[  ] Descompactei a biblioteca de prompts em 07_PROMPTS_PROJECTS.</w:t>
      </w:r>
    </w:p>
    <w:p>
      <w:pPr>
        <w:pStyle w:val="ListBullet"/>
      </w:pPr>
      <w:r>
        <w:t>[  ] Criei templates no Obsidian.</w:t>
      </w:r>
    </w:p>
    <w:p>
      <w:pPr>
        <w:pStyle w:val="ListBullet"/>
      </w:pPr>
      <w:r>
        <w:t>[  ] Configurei Instructions globais no Claude.</w:t>
      </w:r>
    </w:p>
    <w:p>
      <w:pPr>
        <w:pStyle w:val="ListBullet"/>
      </w:pPr>
      <w:r>
        <w:t>[  ] Criei o Style Economico Medico Elite.</w:t>
      </w:r>
    </w:p>
    <w:p>
      <w:pPr>
        <w:pStyle w:val="ListBullet"/>
      </w:pPr>
      <w:r>
        <w:t>[  ] Criei os Projects Claude essenciais.</w:t>
      </w:r>
    </w:p>
    <w:p>
      <w:pPr>
        <w:pStyle w:val="ListBullet"/>
      </w:pPr>
      <w:r>
        <w:t>[  ] Subi knowledge minima em cada Project.</w:t>
      </w:r>
    </w:p>
    <w:p>
      <w:pPr>
        <w:pStyle w:val="ListBullet"/>
      </w:pPr>
      <w:r>
        <w:t>[  ] Abri o workspace correto no Antigravity.</w:t>
      </w:r>
    </w:p>
    <w:p>
      <w:pPr>
        <w:pStyle w:val="ListBullet"/>
      </w:pPr>
      <w:r>
        <w:t>[  ] Criei rules de workspace no Antigravity.</w:t>
      </w:r>
    </w:p>
    <w:p>
      <w:pPr>
        <w:pStyle w:val="ListBullet"/>
      </w:pPr>
      <w:r>
        <w:t>[  ] Criei workflows acionados por barra.</w:t>
      </w:r>
    </w:p>
    <w:p>
      <w:pPr>
        <w:pStyle w:val="ListBullet"/>
      </w:pPr>
      <w:r>
        <w:t>[  ] Conferi repo GitHub e GitHub Pages.</w:t>
      </w:r>
    </w:p>
    <w:p>
      <w:pPr>
        <w:pStyle w:val="ListBullet"/>
      </w:pPr>
      <w:r>
        <w:t>[  ] Defini rotina diaria e revisao semanal.</w:t>
      </w:r>
    </w:p>
    <w:p>
      <w:pPr>
        <w:pStyle w:val="ListBullet"/>
      </w:pPr>
      <w:r>
        <w:t>[  ] Criei auditoria LGPD antes de publicacao.</w:t>
      </w:r>
    </w:p>
    <w:p>
      <w:pPr>
        <w:pStyle w:val="ListBullet"/>
      </w:pPr>
      <w:r>
        <w:t>[  ] Defini primeiro produto/artefato mensal.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operacional - Aldenir Rocha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Fluxo do Uso Ideal - IA + Obsidian + Antigravity + GitHub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